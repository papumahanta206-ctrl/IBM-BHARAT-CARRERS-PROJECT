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AI-POWERED STUDENT PERFORMANCE &amp; CAREER ANALYTICS</w:t>
      </w:r>
    </w:p>
    <w:p>
      <w:pPr>
        <w:jc w:val="center"/>
      </w:pPr>
      <w:r>
        <w:rPr>
          <w:b/>
        </w:rPr>
        <w:t>Data Analytics with Artificial Intelligence</w:t>
      </w:r>
    </w:p>
    <w:p>
      <w:pPr>
        <w:pStyle w:val="Heading1"/>
      </w:pPr>
      <w:r>
        <w:t>1. Abstract</w:t>
      </w:r>
    </w:p>
    <w:p>
      <w:r>
        <w:t>This project combines Data Analytics and Artificial Intelligence to analyze student academic and technical-skill data. The system performs data exploration, visualization, machine-learning based performance prediction, skill-gap analysis, and career-domain recommendation. A Random Forest Classifier is used to predict performance levels, while a weighted matching approach provides career-domain recommendations. The project is presented through a Jupyter Notebook and can be extended with an interactive Streamlit dashboard.</w:t>
      </w:r>
    </w:p>
    <w:p>
      <w:pPr>
        <w:pStyle w:val="Heading1"/>
      </w:pPr>
      <w:r>
        <w:t>2. Introduction</w:t>
      </w:r>
    </w:p>
    <w:p>
      <w:r>
        <w:t>Educational institutions collect academic and skill-related information about students. However, raw data is difficult to interpret manually. Data Analytics can reveal patterns and trends, while Artificial Intelligence can help classify and predict outcomes. This project uses both approaches to convert student information into understandable insights.</w:t>
      </w:r>
    </w:p>
    <w:p>
      <w:pPr>
        <w:pStyle w:val="Heading1"/>
      </w:pPr>
      <w:r>
        <w:t>3. Problem Statement</w:t>
      </w:r>
    </w:p>
    <w:p>
      <w:r>
        <w:t>It can be difficult to manually identify student performance patterns, weak skill areas, and suitable career domains from multiple academic and skill attributes. The proposed system provides a data-driven method for analysis and recommendation.</w:t>
      </w:r>
    </w:p>
    <w:p>
      <w:pPr>
        <w:pStyle w:val="Heading1"/>
      </w:pPr>
      <w:r>
        <w:t>4. Objectives</w:t>
      </w:r>
    </w:p>
    <w:p>
      <w:pPr>
        <w:pStyle w:val="ListBullet"/>
      </w:pPr>
      <w:r>
        <w:t>Analyze academic and technical-skill data.</w:t>
      </w:r>
    </w:p>
    <w:p>
      <w:pPr>
        <w:pStyle w:val="ListBullet"/>
      </w:pPr>
      <w:r>
        <w:t>Perform exploratory data analysis and visualization.</w:t>
      </w:r>
    </w:p>
    <w:p>
      <w:pPr>
        <w:pStyle w:val="ListBullet"/>
      </w:pPr>
      <w:r>
        <w:t>Predict student performance level using machine learning.</w:t>
      </w:r>
    </w:p>
    <w:p>
      <w:pPr>
        <w:pStyle w:val="ListBullet"/>
      </w:pPr>
      <w:r>
        <w:t>Identify skills that are below the selected target level.</w:t>
      </w:r>
    </w:p>
    <w:p>
      <w:pPr>
        <w:pStyle w:val="ListBullet"/>
      </w:pPr>
      <w:r>
        <w:t>Recommend a suitable career domain using student skill information.</w:t>
      </w:r>
    </w:p>
    <w:p>
      <w:pPr>
        <w:pStyle w:val="ListBullet"/>
      </w:pPr>
      <w:r>
        <w:t>Provide a reusable Python/Jupyter-based analytical workflow.</w:t>
      </w:r>
    </w:p>
    <w:p>
      <w:pPr>
        <w:pStyle w:val="Heading1"/>
      </w:pPr>
      <w:r>
        <w:t>5. Technologies Used</w:t>
      </w:r>
    </w:p>
    <w:p>
      <w:pPr>
        <w:pStyle w:val="ListBullet"/>
      </w:pPr>
      <w:r>
        <w:t>Python — core programming language.</w:t>
      </w:r>
    </w:p>
    <w:p>
      <w:pPr>
        <w:pStyle w:val="ListBullet"/>
      </w:pPr>
      <w:r>
        <w:t>Pandas and NumPy — data processing and numerical analysis.</w:t>
      </w:r>
    </w:p>
    <w:p>
      <w:pPr>
        <w:pStyle w:val="ListBullet"/>
      </w:pPr>
      <w:r>
        <w:t>Matplotlib — data visualization.</w:t>
      </w:r>
    </w:p>
    <w:p>
      <w:pPr>
        <w:pStyle w:val="ListBullet"/>
      </w:pPr>
      <w:r>
        <w:t>Scikit-learn — machine learning.</w:t>
      </w:r>
    </w:p>
    <w:p>
      <w:pPr>
        <w:pStyle w:val="ListBullet"/>
      </w:pPr>
      <w:r>
        <w:t>Jupyter Notebook — project development and presentation.</w:t>
      </w:r>
    </w:p>
    <w:p>
      <w:pPr>
        <w:pStyle w:val="ListBullet"/>
      </w:pPr>
      <w:r>
        <w:t>Streamlit — optional interactive dashboard.</w:t>
      </w:r>
    </w:p>
    <w:p>
      <w:pPr>
        <w:pStyle w:val="ListBullet"/>
      </w:pPr>
      <w:r>
        <w:t>Joblib — model persistence.</w:t>
      </w:r>
    </w:p>
    <w:p>
      <w:pPr>
        <w:pStyle w:val="Heading1"/>
      </w:pPr>
      <w:r>
        <w:t>6. Dataset</w:t>
      </w:r>
    </w:p>
    <w:p>
      <w:r>
        <w:t>The project package contains a synthetic student dataset with academic and skill attributes such as attendance, assignment score, internal marks, Python, SQL, machine learning, communication, projects, certifications, internship status, semester score, performance level, and recommended career. The dataset is intended for academic demonstration.</w:t>
      </w:r>
    </w:p>
    <w:p>
      <w:pPr>
        <w:pStyle w:val="Heading1"/>
      </w:pPr>
      <w:r>
        <w:t>7. Methodology</w:t>
      </w:r>
    </w:p>
    <w:p>
      <w:r>
        <w:t>The workflow is: Data Collection → Data Cleaning → Exploratory Data Analysis → Feature Preparation → Train/Test Split → Model Training → Model Evaluation → Performance Prediction → Career Recommendation → Skill Gap Analysis.</w:t>
      </w:r>
    </w:p>
    <w:p>
      <w:pPr>
        <w:pStyle w:val="Heading1"/>
      </w:pPr>
      <w:r>
        <w:t>8. Data Analytics</w:t>
      </w:r>
    </w:p>
    <w:p>
      <w:r>
        <w:t>The notebook checks dataset shape, data types, missing values, descriptive statistics, performance distribution, and average skill scores. Visualizations are used to make patterns easier to understand.</w:t>
      </w:r>
    </w:p>
    <w:p>
      <w:pPr>
        <w:pStyle w:val="Heading1"/>
      </w:pPr>
      <w:r>
        <w:t>9. Machine Learning Model</w:t>
      </w:r>
    </w:p>
    <w:p>
      <w:r>
        <w:t>A Random Forest Classifier is used for performance classification. The target variable contains three categories: Needs Improvement, Average, and High. The internship field is categorical and is transformed using one-hot encoding. The remaining variables are used as numerical features.</w:t>
      </w:r>
    </w:p>
    <w:p>
      <w:pPr>
        <w:pStyle w:val="Heading1"/>
      </w:pPr>
      <w:r>
        <w:t>10. Career Recommendation</w:t>
      </w:r>
    </w:p>
    <w:p>
      <w:r>
        <w:t>The system calculates weighted matching scores for Data Analyst, AI/ML Engineer, Software Developer, and Business Analyst. The calculation considers relevant technical, academic, project, certification, and communication features. The highest matching score is presented as the recommended career domain.</w:t>
      </w:r>
    </w:p>
    <w:p>
      <w:pPr>
        <w:pStyle w:val="Heading1"/>
      </w:pPr>
      <w:r>
        <w:t>11. Skill Gap Analysis</w:t>
      </w:r>
    </w:p>
    <w:p>
      <w:r>
        <w:t>A target score of 75 is used for selected academic and technical skills. If a student's score is below the target, the difference is reported as a skill gap. This provides a simple way to identify areas that may need additional learning.</w:t>
      </w:r>
    </w:p>
    <w:p>
      <w:pPr>
        <w:pStyle w:val="Heading1"/>
      </w:pPr>
      <w:r>
        <w:t>12. System Flow</w:t>
      </w:r>
    </w:p>
    <w:p>
      <w:r>
        <w:t>Student Data → Data Cleaning → Exploratory Data Analysis → Feature Engineering → Machine Learning → Performance Prediction → Skill Gap Analysis → Career Recommendation → Results</w:t>
      </w:r>
    </w:p>
    <w:p>
      <w:pPr>
        <w:pStyle w:val="Heading1"/>
      </w:pPr>
      <w:r>
        <w:t>13. Expected Output</w:t>
      </w:r>
    </w:p>
    <w:p>
      <w:pPr>
        <w:pStyle w:val="ListBullet"/>
      </w:pPr>
      <w:r>
        <w:t>Student performance level prediction.</w:t>
      </w:r>
    </w:p>
    <w:p>
      <w:pPr>
        <w:pStyle w:val="ListBullet"/>
      </w:pPr>
      <w:r>
        <w:t>Performance distribution and skill visualizations.</w:t>
      </w:r>
    </w:p>
    <w:p>
      <w:pPr>
        <w:pStyle w:val="ListBullet"/>
      </w:pPr>
      <w:r>
        <w:t>Career-domain matching scores.</w:t>
      </w:r>
    </w:p>
    <w:p>
      <w:pPr>
        <w:pStyle w:val="ListBullet"/>
      </w:pPr>
      <w:r>
        <w:t>Recommended career domain.</w:t>
      </w:r>
    </w:p>
    <w:p>
      <w:pPr>
        <w:pStyle w:val="ListBullet"/>
      </w:pPr>
      <w:r>
        <w:t>Skills below the target level.</w:t>
      </w:r>
    </w:p>
    <w:p>
      <w:pPr>
        <w:pStyle w:val="Heading1"/>
      </w:pPr>
      <w:r>
        <w:t>14. Advantages</w:t>
      </w:r>
    </w:p>
    <w:p>
      <w:pPr>
        <w:pStyle w:val="ListBullet"/>
      </w:pPr>
      <w:r>
        <w:t>Combines Data Analytics and AI in one project.</w:t>
      </w:r>
    </w:p>
    <w:p>
      <w:pPr>
        <w:pStyle w:val="ListBullet"/>
      </w:pPr>
      <w:r>
        <w:t>Easy-to-understand visual analysis.</w:t>
      </w:r>
    </w:p>
    <w:p>
      <w:pPr>
        <w:pStyle w:val="ListBullet"/>
      </w:pPr>
      <w:r>
        <w:t>Reusable Jupyter Notebook workflow.</w:t>
      </w:r>
    </w:p>
    <w:p>
      <w:pPr>
        <w:pStyle w:val="ListBullet"/>
      </w:pPr>
      <w:r>
        <w:t>Can be extended with real institutional data.</w:t>
      </w:r>
    </w:p>
    <w:p>
      <w:pPr>
        <w:pStyle w:val="ListBullet"/>
      </w:pPr>
      <w:r>
        <w:t>Provides performance and skill-gap insights.</w:t>
      </w:r>
    </w:p>
    <w:p>
      <w:pPr>
        <w:pStyle w:val="Heading1"/>
      </w:pPr>
      <w:r>
        <w:t>15. Limitations</w:t>
      </w:r>
    </w:p>
    <w:p>
      <w:pPr>
        <w:pStyle w:val="ListBullet"/>
      </w:pPr>
      <w:r>
        <w:t>The included dataset is synthetic.</w:t>
      </w:r>
    </w:p>
    <w:p>
      <w:pPr>
        <w:pStyle w:val="ListBullet"/>
      </w:pPr>
      <w:r>
        <w:t>Career matching uses predefined weights.</w:t>
      </w:r>
    </w:p>
    <w:p>
      <w:pPr>
        <w:pStyle w:val="ListBullet"/>
      </w:pPr>
      <w:r>
        <w:t>Model performance depends on data quality and representativeness.</w:t>
      </w:r>
    </w:p>
    <w:p>
      <w:pPr>
        <w:pStyle w:val="ListBullet"/>
      </w:pPr>
      <w:r>
        <w:t>The system is an academic prototype and not a high-stakes decision system.</w:t>
      </w:r>
    </w:p>
    <w:p>
      <w:pPr>
        <w:pStyle w:val="Heading1"/>
      </w:pPr>
      <w:r>
        <w:t>16. Future Scope</w:t>
      </w:r>
    </w:p>
    <w:p>
      <w:pPr>
        <w:pStyle w:val="ListBullet"/>
      </w:pPr>
      <w:r>
        <w:t>Connect the system to a real college database.</w:t>
      </w:r>
    </w:p>
    <w:p>
      <w:pPr>
        <w:pStyle w:val="ListBullet"/>
      </w:pPr>
      <w:r>
        <w:t>Add resume analysis using Natural Language Processing.</w:t>
      </w:r>
    </w:p>
    <w:p>
      <w:pPr>
        <w:pStyle w:val="ListBullet"/>
      </w:pPr>
      <w:r>
        <w:t>Add more career domains and validated skill requirements.</w:t>
      </w:r>
    </w:p>
    <w:p>
      <w:pPr>
        <w:pStyle w:val="ListBullet"/>
      </w:pPr>
      <w:r>
        <w:t>Add explainable AI to show why a prediction was made.</w:t>
      </w:r>
    </w:p>
    <w:p>
      <w:pPr>
        <w:pStyle w:val="ListBullet"/>
      </w:pPr>
      <w:r>
        <w:t>Add personalized learning recommendations.</w:t>
      </w:r>
    </w:p>
    <w:p>
      <w:pPr>
        <w:pStyle w:val="ListBullet"/>
      </w:pPr>
      <w:r>
        <w:t>Deploy the application on a cloud platform.</w:t>
      </w:r>
    </w:p>
    <w:p>
      <w:pPr>
        <w:pStyle w:val="Heading1"/>
      </w:pPr>
      <w:r>
        <w:t>17. Conclusion</w:t>
      </w:r>
    </w:p>
    <w:p>
      <w:r>
        <w:t>The AI-Powered Student Performance &amp; Career Analytics project demonstrates how Data Analytics and Artificial Intelligence can be integrated into a practical academic application. It analyzes student data, predicts performance, identifies skill gaps, and generates career-domain recommendations. The project provides a foundation that can be expanded with validated real-world data.</w:t>
      </w:r>
    </w:p>
    <w:p>
      <w:pPr>
        <w:pStyle w:val="Heading1"/>
      </w:pPr>
      <w:r>
        <w:t>18. References</w:t>
      </w:r>
    </w:p>
    <w:p>
      <w:pPr>
        <w:pStyle w:val="ListBullet"/>
      </w:pPr>
      <w:r>
        <w:t>Python Documentation — https://docs.python.org/</w:t>
      </w:r>
    </w:p>
    <w:p>
      <w:pPr>
        <w:pStyle w:val="ListBullet"/>
      </w:pPr>
      <w:r>
        <w:t>Pandas Documentation — https://pandas.pydata.org/docs/</w:t>
      </w:r>
    </w:p>
    <w:p>
      <w:pPr>
        <w:pStyle w:val="ListBullet"/>
      </w:pPr>
      <w:r>
        <w:t>NumPy Documentation — https://numpy.org/doc/</w:t>
      </w:r>
    </w:p>
    <w:p>
      <w:pPr>
        <w:pStyle w:val="ListBullet"/>
      </w:pPr>
      <w:r>
        <w:t>Scikit-learn Documentation — https://scikit-learn.org/stable/</w:t>
      </w:r>
    </w:p>
    <w:p>
      <w:pPr>
        <w:pStyle w:val="ListBullet"/>
      </w:pPr>
      <w:r>
        <w:t>Jupyter Documentation — https://docs.jupyter.org/</w:t>
      </w:r>
    </w:p>
    <w:p>
      <w:pPr>
        <w:pStyle w:val="ListBullet"/>
      </w:pPr>
      <w:r>
        <w:t>Streamlit Documentation — https://docs.streamlit.io/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